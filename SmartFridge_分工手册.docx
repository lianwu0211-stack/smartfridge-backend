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jc w:val="center"/>
        <w:spacing w:before="0" w:after="80"/>
      </w:pPr>
      <w:r>
        <w:rPr>
          <w:rFonts w:ascii="Arial" w:hAnsi="Arial"/>
          <w:b/>
          <w:color w:val="0D9488"/>
          <w:sz w:val="84"/>
        </w:rPr>
        <w:t>SmartFridge</w:t>
      </w:r>
    </w:p>
    <w:p>
      <w:pPr>
        <w:jc w:val="center"/>
        <w:spacing w:before="0" w:after="60"/>
      </w:pPr>
      <w:r>
        <w:rPr>
          <w:rFonts w:ascii="Arial" w:hAnsi="Arial"/>
          <w:color w:val="64748B"/>
          <w:sz w:val="36"/>
        </w:rPr>
        <w:t>AI 智能食材管理系统</w:t>
      </w:r>
    </w:p>
    <w:p>
      <w:pPr>
        <w:jc w:val="center"/>
        <w:spacing w:before="0" w:after="60"/>
      </w:pPr>
      <w:r>
        <w:rPr>
          <w:rFonts w:ascii="Arial" w:hAnsi="Arial"/>
          <w:color w:val="64748B"/>
          <w:sz w:val="28"/>
        </w:rPr>
        <w:t>组员分工操作手册（零基础版）</w:t>
      </w:r>
    </w:p>
    <w:p>
      <w:pPr>
        <w:jc w:val="center"/>
        <w:spacing w:before="0" w:after="200"/>
      </w:pPr>
      <w:r>
        <w:rPr>
          <w:rFonts w:ascii="Arial" w:hAnsi="Arial"/>
          <w:color w:val="64748B"/>
          <w:sz w:val="22"/>
        </w:rPr>
        <w:t>ECON7290 · 2025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shd w:val="clear" w:color="auto" w:fill="1A2E44"/>
        <w:spacing w:before="480" w:after="240"/>
      </w:pPr>
      <w:r>
        <w:rPr>
          <w:rFonts w:ascii="Arial" w:hAnsi="Arial"/>
          <w:color w:val="FFFFFF"/>
        </w:rPr>
        <w:t>项目总览与分工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>本手册按成员分为五个部分，每人只需阅读自己那一部分。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>技术栈：React（前端）· FastAPI + Python（后端）· PostgreSQL on Supabase（数据库）· Dify（AI）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2160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600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核心工作</w:t>
            </w:r>
          </w:p>
        </w:tc>
        <w:tc>
          <w:tcPr>
            <w:tcW w:type="dxa" w:w="2736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主要工具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成员 A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数据库设计</w:t>
            </w:r>
          </w:p>
        </w:tc>
        <w:tc>
          <w:tcPr>
            <w:tcW w:type="dxa" w:w="360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ER 图、SQL、测试数据、文档</w:t>
            </w:r>
          </w:p>
        </w:tc>
        <w:tc>
          <w:tcPr>
            <w:tcW w:type="dxa" w:w="27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dbdiagram.io · Supabase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成员 B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后端：用户 &amp; Tag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注册登录、Tag 接口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Python · FastAPI · Claude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成员 C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后端：食材 &amp; 库存</w:t>
            </w:r>
          </w:p>
        </w:tc>
        <w:tc>
          <w:tcPr>
            <w:tcW w:type="dxa" w:w="360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食材 CRUD、过期预警、购物清单</w:t>
            </w:r>
          </w:p>
        </w:tc>
        <w:tc>
          <w:tcPr>
            <w:tcW w:type="dxa" w:w="27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Python · FastAPI · Claude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成员 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前端开发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所有页面、对接 API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React · VS Code · Claude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成员 E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RAG / AI</w:t>
            </w:r>
          </w:p>
        </w:tc>
        <w:tc>
          <w:tcPr>
            <w:tcW w:type="dxa" w:w="360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知识库、Prompt、AI 对话</w:t>
            </w:r>
          </w:p>
        </w:tc>
        <w:tc>
          <w:tcPr>
            <w:tcW w:type="dxa" w:w="27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Dify（免费，无需写代码）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重要提示  </w:t>
            </w:r>
            <w:r>
              <w:rPr>
                <w:rFonts w:ascii="Arial" w:hAnsi="Arial"/>
                <w:sz w:val="20"/>
              </w:rPr>
              <w:t>所有人都需要先完成第零章【环境准备】，再开始自己的任务。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shd w:val="clear" w:color="auto" w:fill="1A2E44"/>
        <w:spacing w:before="480" w:after="240"/>
      </w:pPr>
      <w:r>
        <w:rPr>
          <w:rFonts w:ascii="Arial" w:hAnsi="Arial"/>
          <w:color w:val="FFFFFF"/>
        </w:rPr>
        <w:t>第零章  所有人都要做：环境准备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>无论你负责哪个部分，以下工具每个人都必须安装。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0.1  安装 VS Code（代码编辑器）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打开浏览器，搜索 VS Code 下载，或访问 https://code.visualstudio.com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点大蓝色按钮下载。Mac 选 Apple Silicon 或 Intel；Windows 选 Windows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Mac：把下载的 .zip 解压，把 Visual Studio Code.app 拖到应用程序文件夹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Windows：双击下载的 .exe 安装，一路点 Next，最后点 Install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5   </w:t>
      </w:r>
      <w:r>
        <w:rPr>
          <w:rFonts w:ascii="Arial" w:hAnsi="Arial"/>
          <w:sz w:val="21"/>
        </w:rPr>
        <w:t>打开 VS Code，看到欢迎界面就说明安装成功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0.2  安装 Git（代码同步工具）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什么是 Git？  </w:t>
            </w:r>
            <w:r>
              <w:rPr>
                <w:rFonts w:ascii="Arial" w:hAnsi="Arial"/>
                <w:sz w:val="20"/>
              </w:rPr>
              <w:t>Git 让你们五个人的代码可以合并在一起，不会互相覆盖。必须装。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Mac 用户：打开终端（Spotlight 搜索 terminal），输入以下命令然后按回车：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git --version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/>
          <w:b w:val="0"/>
          <w:color w:val="64748B"/>
          <w:sz w:val="20"/>
        </w:rPr>
        <w:t>如果显示版本号说明已经有了。如果提示安装，点同意安装 Xcode Command Line Tools。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Windows 用户：搜索 Git for Windows 下载，双击安装，全部默认选项，点 Next 到底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安装完成后打开终端（Mac）或 Git Bash（Windows），输入：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git config --global user.name "你的名字"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git config --global user.email "你的邮箱"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0.3  注册 GitHub 账号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 https://github.com，点 Sign up 注册账号（用邮箱注册，记住密码）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注册完成后，把自己的 GitHub 用户名告诉成员 D，由他/她创建项目仓库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0.4  注册 Supabase 账号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 https://supabase.com，点右上角 Start your project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点 Continue with GitHub，用 GitHub 账号直接登录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登录后告诉成员 A 你的账号，由成员 A 创建项目并邀请大家</w:t>
      </w:r>
    </w:p>
    <w:p>
      <w:pPr>
        <w:spacing w:before="0" w:after="8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923"/>
            <w:tcBorders>
              <w:top w:val="single" w:sz="16" w:space="0" w:color="0D9488"/>
              <w:left w:val="single" w:sz="16" w:space="0" w:color="0D9488"/>
              <w:bottom w:val="single" w:sz="16" w:space="0" w:color="0D9488"/>
              <w:right w:val="single" w:sz="16" w:space="0" w:color="0D9488"/>
            </w:tcBorders>
            <w:tcMar>
              <w:top w:w="200" w:type="dxa"/>
              <w:left w:w="280" w:type="dxa"/>
              <w:bottom w:w="200" w:type="dxa"/>
              <w:right w:w="2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36"/>
              </w:rPr>
              <w:t>成员 A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D9488"/>
                <w:sz w:val="24"/>
              </w:rPr>
              <w:t>数据库设计 · ER 图 · SQL · 文档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你的职责概述  </w:t>
            </w:r>
            <w:r>
              <w:rPr>
                <w:rFonts w:ascii="Arial" w:hAnsi="Arial"/>
                <w:sz w:val="20"/>
              </w:rPr>
              <w:t>你负责整个系统的地基——数据库的设计。其他人的代码都建立在你设计的表上，所以你需要最早完成，让其他人可以参考你的设计动手写代码。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A.1  你需要用到的工具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dbdiagram.io — 画 ER 图（免费网站，不用下载任何东西）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Supabase — 在线数据库，在这里创建真实的表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ChatGPT / Claude — 帮你生成 SQL 代码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A.2  理解你要设计的 9 张表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160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中文含义</w:t>
            </w:r>
          </w:p>
        </w:tc>
        <w:tc>
          <w:tcPr>
            <w:tcW w:type="dxa" w:w="5904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存什么</w:t>
            </w:r>
          </w:p>
        </w:tc>
      </w:tr>
      <w:tr>
        <w:tc>
          <w:tcPr>
            <w:tcW w:type="dxa" w:w="1872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USER</w:t>
            </w:r>
          </w:p>
        </w:tc>
        <w:tc>
          <w:tcPr>
            <w:tcW w:type="dxa" w:w="2160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用户</w:t>
            </w:r>
          </w:p>
        </w:tc>
        <w:tc>
          <w:tcPr>
            <w:tcW w:type="dxa" w:w="5904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姓名、邮箱、密码、地区（粤菜/川菜等偏好）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TAG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标签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增肌/减脂/低碳/素食等标签的名字和类型</w:t>
            </w:r>
          </w:p>
        </w:tc>
      </w:tr>
      <w:tr>
        <w:tc>
          <w:tcPr>
            <w:tcW w:type="dxa" w:w="1872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USER_TAG</w:t>
            </w:r>
          </w:p>
        </w:tc>
        <w:tc>
          <w:tcPr>
            <w:tcW w:type="dxa" w:w="2160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用户-标签关联</w:t>
            </w:r>
          </w:p>
        </w:tc>
        <w:tc>
          <w:tcPr>
            <w:tcW w:type="dxa" w:w="5904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记录哪个用户选了哪个标签（多对多关系）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INGREDIENT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食材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食材的名字、种类、单位（克/个）</w:t>
            </w:r>
          </w:p>
        </w:tc>
      </w:tr>
      <w:tr>
        <w:tc>
          <w:tcPr>
            <w:tcW w:type="dxa" w:w="1872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INGREDIENT_TAG</w:t>
            </w:r>
          </w:p>
        </w:tc>
        <w:tc>
          <w:tcPr>
            <w:tcW w:type="dxa" w:w="2160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食材-标签关联</w:t>
            </w:r>
          </w:p>
        </w:tc>
        <w:tc>
          <w:tcPr>
            <w:tcW w:type="dxa" w:w="5904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记录哪个食材属于哪个标签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INVENTORY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库存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用户冰箱里有哪些食材、数量、过期日期</w:t>
            </w:r>
          </w:p>
        </w:tc>
      </w:tr>
      <w:tr>
        <w:tc>
          <w:tcPr>
            <w:tcW w:type="dxa" w:w="1872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SHOPPING_LIST</w:t>
            </w:r>
          </w:p>
        </w:tc>
        <w:tc>
          <w:tcPr>
            <w:tcW w:type="dxa" w:w="2160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购物清单</w:t>
            </w:r>
          </w:p>
        </w:tc>
        <w:tc>
          <w:tcPr>
            <w:tcW w:type="dxa" w:w="5904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需要补货的食材列表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RECIPE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菜谱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菜谱名称、地区风格、目标标签、卡路里</w:t>
            </w:r>
          </w:p>
        </w:tc>
      </w:tr>
      <w:tr>
        <w:tc>
          <w:tcPr>
            <w:tcW w:type="dxa" w:w="1872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RECIPE_INGREDIENT</w:t>
            </w:r>
          </w:p>
        </w:tc>
        <w:tc>
          <w:tcPr>
            <w:tcW w:type="dxa" w:w="2160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菜谱-食材关联</w:t>
            </w:r>
          </w:p>
        </w:tc>
        <w:tc>
          <w:tcPr>
            <w:tcW w:type="dxa" w:w="5904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某道菜需要哪些食材以及用量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A.3  用 dbdiagram.io 画 ER 图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打开浏览器访问 https://dbdiagram.io，点右上角 Sign in 用 Google 账号登录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点左上角 New Diagram，进入编辑界面，把左边内容全部清空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把下面这段代码完整复制粘贴进去：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USER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user_id integer [pk, increment]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username varchar(50) [not null]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email varchar(100) [unique, not null]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password_hash varchar(255) [not null]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region varchar(50)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created_at timestamp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TAG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tag_id integer [pk, increment]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tag_name varchar(50) [not null]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tag_type varchar(20)   // goal / diet / region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USER_TAG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user_id integer [ref: &gt; USER.user_id]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tag_id  integer [ref: &gt; TAG.tag_id]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INGREDIENT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integer [pk, increment]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name varchar(100) [not null]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category varchar(50)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unit varchar(20)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INGREDIENT_TAG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integer [ref: &gt; INGREDIENT.ingredient_id]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tag_id        integer [ref: &gt; TAG.tag_id]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INVENTORY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inventory_id  integer [pk, increment]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user_id       integer [ref: &gt; USER.user_id]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integer [ref: &gt; INGREDIENT.ingredient_id]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quantity      decimal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expiry_date   date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updated_at    timestamp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SHOPPING_LIST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item_id       integer [pk, increment]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user_id       integer [ref: &gt; USER.user_id]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integer [ref: &gt; INGREDIENT.ingredient_id]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quantity_needed decimal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purchased       boolean [default: false]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RECIPE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recipe_id      integer [pk, increment]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title          varchar(200) [not null]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cuisine_region varchar(50)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goal_tag       varchar(50)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calories       integer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prep_minutes   integer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Table RECIPE_INGREDIENT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recipe_id     integer [ref: &gt; RECIPE.recipe_id]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integer [ref: &gt; INGREDIENT.ingredient_id]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amount decimal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unit   varchar(20)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右边自动生成 ER 图。点右上角 Export → Export to PNG 保存图片到桌面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5   </w:t>
      </w:r>
      <w:r>
        <w:rPr>
          <w:rFonts w:ascii="Arial" w:hAnsi="Arial"/>
          <w:sz w:val="21"/>
        </w:rPr>
        <w:t>把这张图保存好，后面要放进 PPT（Slide 4）和文档里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A.4  在 Supabase 建立真实数据库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 https://supabase.com，登录后点 New Project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Project name 填 smartfridge，设一个 Database Password（记住这个密码！），Region 选 Southeast Asia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等 1-2 分钟项目创建完成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点左侧菜单 SQL Editor，点 New query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5   </w:t>
      </w:r>
      <w:r>
        <w:rPr>
          <w:rFonts w:ascii="Arial" w:hAnsi="Arial"/>
          <w:sz w:val="21"/>
        </w:rPr>
        <w:t>把以下 SQL 代码完整复制粘贴进去，点右上角 Run 执行：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"USER"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user_id SERIAL PRIMARY KEY,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username VARCHAR(50) NOT NULL,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email VARCHAR(100) UNIQUE NOT NULL,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password_hash VARCHAR(255) NOT NULL,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region VARCHAR(50),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created_at TIMESTAMP DEFAULT NOW()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TAG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tag_id SERIAL PRIMARY KEY,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tag_name VARCHAR(50) NOT NULL,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tag_type VARCHAR(20)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USER_TAG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user_id INT REFERENCES "USER"(user_id),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tag_id  INT REFERENCES TAG(tag_id),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PRIMARY KEY (user_id, tag_id)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INGREDIENT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SERIAL PRIMARY KEY,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name VARCHAR(100) NOT NULL,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category VARCHAR(50),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unit VARCHAR(20)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INGREDIENT_TAG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 REFERENCES INGREDIENT(ingredient_id),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tag_id INT REFERENCES TAG(tag_id),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PRIMARY KEY (ingredient_id, tag_id)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INVENTORY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inventory_id SERIAL PRIMARY KEY,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user_id INT REFERENCES "USER"(user_id),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 REFERENCES INGREDIENT(ingredient_id),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quantity DECIMAL,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expiry_date DATE,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updated_at TIMESTAMP DEFAULT NOW()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SHOPPING_LIST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item_id SERIAL PRIMARY KEY,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user_id INT REFERENCES "USER"(user_id),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 REFERENCES INGREDIENT(ingredient_id),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quantity_needed DECIMAL,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purchased BOOLEAN DEFAULT FALSE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RECIPE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recipe_id SERIAL PRIMARY KEY,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title VARCHAR(200) NOT NULL,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cuisine_region VARCHAR(50),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goal_tag VARCHAR(50),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calories INT,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prep_minutes INT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CREATE TABLE RECIPE_INGREDIENT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recipe_id INT REFERENCES RECIPE(recipe_id),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ingredient_id INT REFERENCES INGREDIENT(ingredient_id),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amount DECIMAL,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unit VARCHAR(20),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PRIMARY KEY (recipe_id, ingredient_id)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);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6   </w:t>
      </w:r>
      <w:r>
        <w:rPr>
          <w:rFonts w:ascii="Arial" w:hAnsi="Arial"/>
          <w:sz w:val="21"/>
        </w:rPr>
        <w:t>执行成功后点左侧 Table Editor，会看到所有 9 张表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7   </w:t>
      </w:r>
      <w:r>
        <w:rPr>
          <w:rFonts w:ascii="Arial" w:hAnsi="Arial"/>
          <w:sz w:val="21"/>
        </w:rPr>
        <w:t>在 Settings → Database → Connection string 复制数据库地址，发给成员 B 和 C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A.5  插入测试数据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>在 SQL Editor 新建 query，粘贴以下代码执行：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-- 插入标签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INSERT INTO TAG (tag_name, tag_type) VALUES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('增肌','goal'),('减脂','goal'),('维持','goal'),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('低碳','diet'),('素食','diet'),('清淡','diet'),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('粤菜','region'),('川菜','region'),('港式','region'),('西式','region');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-- 插入食材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INSERT INTO INGREDIENT (name, category, unit) VALUES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('西红柿','蔬菜','个'),('牛肉','肉类','克'),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('鸡蛋','蛋奶','个'),('大白菜','蔬菜','棵');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-- 插入测试用户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INSERT INTO "USER" (username, email, password_hash, region) VALUES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('alice','alice@test.com','hash123','粤菜'),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('bob','bob@test.com','hash456','川菜');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-- 给用户设置 tag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INSERT INTO USER_TAG (user_id, tag_id) VALUES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(1,2),(1,7),  -- alice: 减脂 + 粤菜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(2,1),(2,8);  -- bob:   增肌 + 川菜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-- 给 alice 加库存（西红柿和牛肉明天过期）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INSERT INTO INVENTORY (user_id, ingredient_id, quantity, expiry_date) VALUES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(1,1,2, CURRENT_DATE + INTERVAL '1 day'),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(1,2,300, CURRENT_DATE + INTERVAL '1 day'),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(1,3,6, CURRENT_DATE + INTERVAL '5 days');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A.6  三条亮点 SQL 查询（PPT 演示用）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查询一：3 天内过期的食材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SELECT u.username, i.name, inv.quantity, inv.expiry_date,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   (inv.expiry_date - CURRENT_DATE) AS days_left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FROM INVENTORY inv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JOIN "USER" u ON inv.user_id = u.user_id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JOIN INGREDIENT i ON inv.ingredient_id = i.ingredient_id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WHERE inv.expiry_date &lt;= CURRENT_DATE + INTERVAL '3 days'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ORDER BY inv.expiry_date ASC;</w:t>
            </w:r>
          </w:p>
        </w:tc>
      </w:tr>
    </w:tbl>
    <w:p>
      <w:pPr>
        <w:spacing w:before="0" w:after="80"/>
      </w:pP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查询二：统计购物清单已购买条目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SELECT u.username, COUNT(*) AS items_purchased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FROM SHOPPING_LIST sl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JOIN "USER" u ON sl.user_id = u.user_id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WHERE sl.purchased = TRUE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GROUP BY u.username;</w:t>
            </w:r>
          </w:p>
        </w:tc>
      </w:tr>
    </w:tbl>
    <w:p>
      <w:pPr>
        <w:spacing w:before="0" w:after="80"/>
      </w:pP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查询三：按用户 tag 筛选匹配食材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SELECT DISTINCT i.name, i.category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FROM INGREDIENT i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JOIN INGREDIENT_TAG it ON i.ingredient_id = it.ingredient_id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JOIN USER_TAG ut ON it.tag_id = ut.tag_id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WHERE ut.user_id = 1;  -- alice 的匹配食材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A.7  你的文档要写什么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第一部分：项目背景与痛点（3-5 句话说明为什么做这个系统）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第二部分：ER 图（插入从 dbdiagram.io 导出的 PNG 图片）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第三部分：每张表的字段说明（可截图本手册 A.2 的表）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第四部分：三条 SQL 查询的说明 + 在 Supabase 执行结果截图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A.8  你的 PPT 讲什么（Slide 3 和 Slide 4）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3：项目背景与痛点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讲三个核心痛点：食物浪费 / 菜谱不匹配 / 没有个性化推荐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一句话说明 SmartFridge 如何解决这三个问题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4：ER 图与 SQL 演示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展示 ER 图，介绍每张表的设计思路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现场在 Supabase 跑三条 SQL，展示查询结果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重点解释 tag 系统的数据库设计（USER_TAG 和 INGREDIENT_TAG 两张中间表）</w:t>
      </w:r>
    </w:p>
    <w:p>
      <w:pPr>
        <w:spacing w:before="0" w:after="8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923"/>
            <w:tcBorders>
              <w:top w:val="single" w:sz="16" w:space="0" w:color="6366F1"/>
              <w:left w:val="single" w:sz="16" w:space="0" w:color="6366F1"/>
              <w:bottom w:val="single" w:sz="16" w:space="0" w:color="6366F1"/>
              <w:right w:val="single" w:sz="16" w:space="0" w:color="6366F1"/>
            </w:tcBorders>
            <w:tcMar>
              <w:top w:w="200" w:type="dxa"/>
              <w:left w:w="280" w:type="dxa"/>
              <w:bottom w:w="200" w:type="dxa"/>
              <w:right w:w="2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36"/>
              </w:rPr>
              <w:t>成员 B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366F1"/>
                <w:sz w:val="24"/>
              </w:rPr>
              <w:t>后端开发 · 用户系统 · Tag 接口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你的职责概述  </w:t>
            </w:r>
            <w:r>
              <w:rPr>
                <w:rFonts w:ascii="Arial" w:hAnsi="Arial"/>
                <w:sz w:val="20"/>
              </w:rPr>
              <w:t>你负责后端的用户模块：注册、登录、以及 Tag 的选择和修改。你写的接口（API）会被成员 D 的前端页面调用。你和成员 C 共同完成后端，各自写不同的文件。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B.1  安装 Python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 https://python.org/downloads 下载 Python 3.12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Mac：下载 macOS installer，双击 .pkg 安装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Windows：双击安装，务必勾选 Add Python to PATH（非常重要！），然后点 Install Now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安装完成后打开终端，验证安装：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python --version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/>
          <w:b w:val="0"/>
          <w:color w:val="64748B"/>
          <w:sz w:val="20"/>
        </w:rPr>
        <w:t>显示 Python 3.x.x 就成功了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B.2  创建后端项目文件夹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在桌面新建文件夹，命名为 smartfridge-backend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用 VS Code 打开：File → Open Folder → 选这个文件夹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在顶部菜单点 Terminal → New Terminal，打开终端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在终端输入以下命令安装依赖（等待 1-2 分钟）：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pip install fastapi uvicorn sqlalchemy psycopg2-binary python-jose passlib python-dotenv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B.3  创建项目文件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在 VS Code 左侧右键 → New File，创建两个文件：main.py 和 .env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打开 .env 文件，粘贴成员 A 给你的数据库连接地址：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DATABASE_URL=postgresql://postgres:[密码]@[地址]/postgres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SECRET_KEY=smartfridge_secret_key_2025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B.4  用 AI 生成代码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>把以下提示词完整复制给 ChatGPT 或 Claude：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给 AI 的提示词（直接复制发送）  </w:t>
            </w:r>
            <w:r>
              <w:rPr>
                <w:rFonts w:ascii="Arial" w:hAnsi="Arial"/>
                <w:sz w:val="20"/>
              </w:rPr>
              <w:t>我在做 SmartFridge 项目，用 FastAPI + PostgreSQL。请帮我写 main.py，包含以下 6 个 API 接口：</w:t>
              <w:br/>
              <w:t>1. POST /register — 用户注册（接收 username, email, password，密码用 bcrypt 加密存入 USER 表）</w:t>
              <w:br/>
              <w:t>2. POST /login — 用户登录（验证邮箱密码，返回 JWT token）</w:t>
              <w:br/>
              <w:t>3. GET /tags — 获取所有 tag（从 TAG 表查询，返回 goal/diet/region 三类列表）</w:t>
              <w:br/>
              <w:t>4. POST /user/tags — 用户选择 tag（接收 user_id 和 tag_id 列表，写入 USER_TAG 表）</w:t>
              <w:br/>
              <w:t>5. PUT /user/tags — 用户修改 tag（先删除旧记录再插入新记录）</w:t>
              <w:br/>
              <w:t>6. GET /user/tags/{user_id} — 获取某用户已选的全部 tag</w:t>
              <w:br/>
              <w:t>表结构：USER(user_id,username,email,password_hash,region)，TAG(tag_id,tag_name,tag_type)，USER_TAG(user_id,tag_id)。</w:t>
              <w:br/>
              <w:t>数据库用 SQLAlchemy，连接字符串从环境变量 DATABASE_URL 读取。</w:t>
              <w:br/>
              <w:t>请输出完整可运行的 main.py 代码，包括所有 import 和路由定义。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把 AI 生成的代码完整复制到 main.py 文件里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在终端运行：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python -m uvicorn main:app --reload --port 8000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打开浏览器访问 http://localhost:8000/docs，看到 API 文档页面就说明成功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如果报错怎么办  </w:t>
            </w:r>
            <w:r>
              <w:rPr>
                <w:rFonts w:ascii="Arial" w:hAnsi="Arial"/>
                <w:sz w:val="20"/>
              </w:rPr>
              <w:t>把报错信息完整复制，粘贴给 ChatGPT 说：这是报错，请帮我修复。让 AI 给你修改后的完整代码，替换 main.py 里的内容重新运行。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B.5  测试你的 API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 http://localhost:8000/docs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点 POST /register → Try it out → 填写用户名/邮箱/密码 → Execute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返回 200 或 201 状态码说明注册成功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测试 POST /login，成功后应返回一个 token 字符串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5   </w:t>
      </w:r>
      <w:r>
        <w:rPr>
          <w:rFonts w:ascii="Arial" w:hAnsi="Arial"/>
          <w:sz w:val="21"/>
        </w:rPr>
        <w:t>测试 GET /tags，应返回标签列表（需要成员 A 已插入测试数据）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B.6  你的文档要写什么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系统整体架构说明：浏览器 → FastAPI 后端 → Supabase 数据库，配一张简单箭头示意图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你负责的 6 个 API 接口说明表：接口路径 / 请求方式 / 参数 / 返回值各一列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B.7  你的 PPT 讲什么（Slide 5 和 Slide 6）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5：系统架构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画三层架构图：浏览器 → FastAPI 后端 → Supabase 数据库 + Dify AI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解释三层各自做什么事情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6：用户 &amp; Tag 系统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展示 Tag 三个类型：goal（增肌/减脂/维持）/ diet（低碳/素食/清淡）/ region（粤菜/川菜/港式/西式）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演示注册流程和 Tag 选择页面（配合成员 D 的前端截图）</w:t>
      </w:r>
    </w:p>
    <w:p>
      <w:pPr>
        <w:spacing w:before="0" w:after="8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923"/>
            <w:tcBorders>
              <w:top w:val="single" w:sz="16" w:space="0" w:color="E05252"/>
              <w:left w:val="single" w:sz="16" w:space="0" w:color="E05252"/>
              <w:bottom w:val="single" w:sz="16" w:space="0" w:color="E05252"/>
              <w:right w:val="single" w:sz="16" w:space="0" w:color="E05252"/>
            </w:tcBorders>
            <w:tcMar>
              <w:top w:w="200" w:type="dxa"/>
              <w:left w:w="280" w:type="dxa"/>
              <w:bottom w:w="200" w:type="dxa"/>
              <w:right w:w="2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36"/>
              </w:rPr>
              <w:t>成员 C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E05252"/>
                <w:sz w:val="24"/>
              </w:rPr>
              <w:t>后端开发 · 食材库存 · 过期预警 · 购物清单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你的职责概述  </w:t>
            </w:r>
            <w:r>
              <w:rPr>
                <w:rFonts w:ascii="Arial" w:hAnsi="Arial"/>
                <w:sz w:val="20"/>
              </w:rPr>
              <w:t>你和成员 B 共同完成后端，但负责不同的接口。B 负责用户和 Tag，你负责食材、库存管理、过期预警和购物清单。你们的代码在同一个项目文件夹里，各自写不同的文件。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C.1  获取成员 B 的代码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等成员 B 把代码上传到 GitHub 后，索取仓库地址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打开终端，克隆代码到本地：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git clone https://github.com/[成员B的用户名]/smartfridge-backend.git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进入文件夹：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cd smartfridge-backend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安装依赖：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pip install fastapi uvicorn sqlalchemy psycopg2-binary python-dotenv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5   </w:t>
      </w:r>
      <w:r>
        <w:rPr>
          <w:rFonts w:ascii="Arial" w:hAnsi="Arial"/>
          <w:sz w:val="21"/>
        </w:rPr>
        <w:t>把成员 A 给的数据库地址填入 .env 文件（和 B 使用相同的 .env 内容）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C.2  用 AI 生成你的代码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>新建文件 inventory.py，把以下提示词给 AI：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给 AI 的提示词（直接复制发送）  </w:t>
            </w:r>
            <w:r>
              <w:rPr>
                <w:rFonts w:ascii="Arial" w:hAnsi="Arial"/>
                <w:sz w:val="20"/>
              </w:rPr>
              <w:t>我在做 SmartFridge 项目，FastAPI + PostgreSQL。请帮我写 inventory.py，包含以下 9 个 API 接口：</w:t>
              <w:br/>
              <w:t>1. POST /ingredients — 添加新食材到 INGREDIENT 表（接收 name, category, unit）</w:t>
              <w:br/>
              <w:t>2. POST /inventory — 添加库存记录（接收 user_id, ingredient_id, quantity, expiry_date）</w:t>
              <w:br/>
              <w:t>3. GET /inventory/{user_id} — 获取某用户的所有库存</w:t>
              <w:br/>
              <w:t>4. PUT /inventory/{inventory_id} — 更新库存数量或过期日期</w:t>
              <w:br/>
              <w:t>5. DELETE /inventory/{inventory_id} — 删除某条库存记录</w:t>
              <w:br/>
              <w:t>6. GET /inventory/{user_id}/expiring — 获取该用户 3 天内过期的食材</w:t>
              <w:br/>
              <w:t>7. GET /shopping-list/{user_id} — 获取购物清单</w:t>
              <w:br/>
              <w:t>8. POST /shopping-list — 添加采购项（接收 user_id, ingredient_id, quantity_needed）</w:t>
              <w:br/>
              <w:t>9. PUT /shopping-list/{item_id}/purchased — 标记某个采购项为已购买</w:t>
              <w:br/>
              <w:t>表结构：INVENTORY(inventory_id,user_id,ingredient_id,quantity,expiry_date)，SHOPPING_LIST(item_id,user_id,ingredient_id,quantity_needed,purchased)，INGREDIENT(ingredient_id,name,category,unit)。</w:t>
              <w:br/>
              <w:t>使用 SQLAlchemy，DATABASE_URL 从环境变量读取。输出完整的 inventory.py 代码，使用 APIRouter。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把 AI 生成的代码存入 inventory.py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打开成员 B 的 main.py，在文件顶部加一行：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from inventory import router as inventory_router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在 main.py 里找到 app = FastAPI() 那行，在它下面加：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app.include_router(inventory_router)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重新运行后端：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python -m uvicorn main:app --reload --port 8000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5   </w:t>
      </w:r>
      <w:r>
        <w:rPr>
          <w:rFonts w:ascii="Arial" w:hAnsi="Arial"/>
          <w:sz w:val="21"/>
        </w:rPr>
        <w:t>打开 http://localhost:8000/docs，你新增的 9 个接口也会出现在列表里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C.3  测试过期预警接口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 http://localhost:8000/docs，找到 GET /inventory/1/expiring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点 Try it out → Execute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应该返回成员 A 插入的那两条明天过期的食材（西红柿和牛肉）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截图这个返回结果，PPT 演示时用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C.4  你的文档要写什么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食材库存模块说明：你负责的 9 个接口说明表（接口路径/方式/参数/返回值）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过期预警逻辑说明：如何判断过期（expiry_date 小于等于今天加 3 天）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购物清单功能说明：如何添加、查看、标记已购买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C.5  你的 PPT 讲什么（Slide 7 和 Slide 8）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7：食材库存系统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展示你负责的 9 个 API 接口列表（方法 + 路径 + 一句话描述）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用 Swagger（http://localhost:8000/docs）截图作为视觉证明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8：Demo — 过期预警演示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现场演示：调用 /inventory/1/expiring 接口，展示过期食材列表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展示购物清单接口，说明如何自动建议补货</w:t>
      </w:r>
    </w:p>
    <w:p>
      <w:pPr>
        <w:spacing w:before="0" w:after="8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923"/>
            <w:tcBorders>
              <w:top w:val="single" w:sz="16" w:space="0" w:color="6366F1"/>
              <w:left w:val="single" w:sz="16" w:space="0" w:color="6366F1"/>
              <w:bottom w:val="single" w:sz="16" w:space="0" w:color="6366F1"/>
              <w:right w:val="single" w:sz="16" w:space="0" w:color="6366F1"/>
            </w:tcBorders>
            <w:tcMar>
              <w:top w:w="200" w:type="dxa"/>
              <w:left w:w="280" w:type="dxa"/>
              <w:bottom w:w="200" w:type="dxa"/>
              <w:right w:w="2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36"/>
              </w:rPr>
              <w:t>成员 D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366F1"/>
                <w:sz w:val="24"/>
              </w:rPr>
              <w:t>前端开发 · 所有页面 · API 对接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你的职责概述  </w:t>
            </w:r>
            <w:r>
              <w:rPr>
                <w:rFonts w:ascii="Arial" w:hAnsi="Arial"/>
                <w:sz w:val="20"/>
              </w:rPr>
              <w:t>你负责用户看到的所有页面。后端（B 和 C）负责数据处理，你负责把数据展示出来让用户操作。可以先用假数据开发页面，B 和 C 完成后再对接真实 API。你也负责创建 GitHub 仓库并邀请所有组员。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D.1  安装 Node.js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 https://nodejs.org，点左边 LTS 版本下载（推荐 20.x）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Mac：下载 .pkg 双击安装。Windows：下载 .msi 双击安装，全部默认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安装完成后打开终端，验证：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node --version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npm --version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Arial" w:hAnsi="Arial"/>
          <w:b w:val="0"/>
          <w:color w:val="64748B"/>
          <w:sz w:val="20"/>
        </w:rPr>
        <w:t>两个都显示版本号就成功了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D.2  创建 GitHub 仓库（你来做，其他人来 clone）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登录 GitHub，点右上角 + → New repository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Repository name 填 smartfridge-frontend，选 Public，点 Create repository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点 Settings → Collaborators，把其他四位组员的 GitHub 用户名依次邀请进来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D.3  创建 React 项目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打开终端，进入桌面：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cd Desktop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创建项目（等待 1-2 分钟）：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npx create-react-app smartfridge-frontend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进入文件夹并安装额外依赖：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cd smartfridge-frontend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npm install axios react-router-dom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运行项目：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npm start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5   </w:t>
      </w:r>
      <w:r>
        <w:rPr>
          <w:rFonts w:ascii="Arial" w:hAnsi="Arial"/>
          <w:sz w:val="21"/>
        </w:rPr>
        <w:t>浏览器自动打开 http://localhost:3000，看到 React 默认页面就成功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D.4  你需要做的 5 个页面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304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页面功能</w:t>
            </w:r>
          </w:p>
        </w:tc>
        <w:tc>
          <w:tcPr>
            <w:tcW w:type="dxa" w:w="5760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主要元素</w:t>
            </w:r>
          </w:p>
        </w:tc>
      </w:tr>
      <w:tr>
        <w:tc>
          <w:tcPr>
            <w:tcW w:type="dxa" w:w="1872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Login.js</w:t>
            </w:r>
          </w:p>
        </w:tc>
        <w:tc>
          <w:tcPr>
            <w:tcW w:type="dxa" w:w="2304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登录/注册页</w:t>
            </w:r>
          </w:p>
        </w:tc>
        <w:tc>
          <w:tcPr>
            <w:tcW w:type="dxa" w:w="5760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邮箱框、密码框、登录按钮、切换注册按钮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TagSelect.js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Tag 选择页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三列 tag 卡片（目标/饮食/地区），点击可选中，提交保存</w:t>
            </w:r>
          </w:p>
        </w:tc>
      </w:tr>
      <w:tr>
        <w:tc>
          <w:tcPr>
            <w:tcW w:type="dxa" w:w="1872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Inventory.js</w:t>
            </w:r>
          </w:p>
        </w:tc>
        <w:tc>
          <w:tcPr>
            <w:tcW w:type="dxa" w:w="2304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食材库存主页</w:t>
            </w:r>
          </w:p>
        </w:tc>
        <w:tc>
          <w:tcPr>
            <w:tcW w:type="dxa" w:w="5760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食材列表（过期标红）、添加食材按钮、删除按钮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ShoppingList.js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购物清单页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待购买列表，每行有打勾按钮标记已购</w:t>
            </w:r>
          </w:p>
        </w:tc>
      </w:tr>
      <w:tr>
        <w:tc>
          <w:tcPr>
            <w:tcW w:type="dxa" w:w="1872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urier New" w:hAnsi="Courier New"/>
                <w:color w:val="0D9488"/>
                <w:sz w:val="20"/>
              </w:rPr>
              <w:t>AIChat.js</w:t>
            </w:r>
          </w:p>
        </w:tc>
        <w:tc>
          <w:tcPr>
            <w:tcW w:type="dxa" w:w="2304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AI 对话页</w:t>
            </w:r>
          </w:p>
        </w:tc>
        <w:tc>
          <w:tcPr>
            <w:tcW w:type="dxa" w:w="5760"/>
            <w:shd w:val="clear" w:color="auto" w:fill="F0FDF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color w:val="64748B"/>
                <w:sz w:val="20"/>
              </w:rPr>
              <w:t>输入框、发送按钮、对话历史显示区域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D.5  用 AI 生成每个页面的代码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给 AI 的提示词（以库存页 Inventory.js 为例，其他页面同理替换需求）  </w:t>
            </w:r>
            <w:r>
              <w:rPr>
                <w:rFonts w:ascii="Arial" w:hAnsi="Arial"/>
                <w:sz w:val="20"/>
              </w:rPr>
              <w:t>我在做 SmartFridge 项目，React 前端。请帮我写 src/pages/Inventory.js 组件：</w:t>
              <w:br/>
              <w:t>1. 页面顶部显示标题和当前用户名</w:t>
              <w:br/>
              <w:t>2. 显示食材列表，每行：食材名称、数量、过期日期</w:t>
              <w:br/>
              <w:t>3. 如果距今 3 天内过期，该行背景变红色，显示即将过期提示</w:t>
              <w:br/>
              <w:t>4. 右上角有添加食材按钮，点击弹出表单（食材名、数量、过期日期输入框）</w:t>
              <w:br/>
              <w:t>5. 每行右边有删除按钮，点击删除该条记录</w:t>
              <w:br/>
              <w:t>6. 先用假数据（hardcode 一个数组），后面再换成 axios 调用</w:t>
              <w:br/>
              <w:t>使用 React Hooks（useState, useEffect），不用 class component。输出完整代码。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在 src 文件夹下新建 pages 文件夹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把 AI 生成的代码保存为对应文件名（Login.js、TagSelect.js 等）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对每个页面重复这个过程，替换提示词里的页面需求描述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D.6  设置路由（让页面可以通过网址访问）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>打开 src/App.js，把内容替换为以下代码：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import { BrowserRouter, Routes, Route } from 'react-router-dom';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import Login from './pages/Login';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import TagSelect from './pages/TagSelect';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import Inventory from './pages/Inventory';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import ShoppingList from './pages/ShoppingList';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import AIChat from './pages/AIChat';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function App()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return 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&lt;BrowserRouter&gt;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  &lt;Routes&gt;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    &lt;Route path='/' element={&lt;Login /&gt;} /&gt;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    &lt;Route path='/tags' element={&lt;TagSelect /&gt;} /&gt;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    &lt;Route path='/inventory' element={&lt;Inventory /&gt;} /&gt;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    &lt;Route path='/shopping' element={&lt;ShoppingList /&gt;} /&gt;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    &lt;Route path='/ai' element={&lt;AIChat /&gt;} /&gt;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  &lt;/Routes&gt;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&lt;/BrowserRouter&gt;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);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export default App;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D.7  对接真实 API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B 和 C 的后端在 localhost:8000 跑起来后，把假数据替换为 axios 调用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如果浏览器报 CORS 跨域错误，告诉成员 B 在 main.py 加以下代码：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from fastapi.middleware.cors import CORSMiddleware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app.add_middleware(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CORSMiddleware,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allow_origins=['*'],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allow_methods=['*'],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 allow_headers=['*']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)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D.8  你的文档要写什么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前端模块说明：5 个页面各自的功能描述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每个页面的截图（运行 npm start 后截图）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前后端对接说明：哪个页面调用了哪个后端接口（对应表格）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D.9  你的 PPT 讲什么（Slide 9 和 Slide 10）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9：前端页面展示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展示 5 个页面截图，简单介绍每个页面的功能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重点介绍 Tag 选择页面和食材库存页面的设计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10：Demo — 完整前端演示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现场打开浏览器，演示完整流程：登录 → 选 Tag → 看库存 → 看到红色过期预警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说明前后端是如何配合工作的（前端发请求 → 后端处理 → 数据库返回数据）</w:t>
      </w:r>
    </w:p>
    <w:p>
      <w:pPr>
        <w:spacing w:before="0" w:after="8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923"/>
            <w:tcBorders>
              <w:top w:val="single" w:sz="16" w:space="0" w:color="F59E0B"/>
              <w:left w:val="single" w:sz="16" w:space="0" w:color="F59E0B"/>
              <w:bottom w:val="single" w:sz="16" w:space="0" w:color="F59E0B"/>
              <w:right w:val="single" w:sz="16" w:space="0" w:color="F59E0B"/>
            </w:tcBorders>
            <w:tcMar>
              <w:top w:w="200" w:type="dxa"/>
              <w:left w:w="280" w:type="dxa"/>
              <w:bottom w:w="200" w:type="dxa"/>
              <w:right w:w="2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36"/>
              </w:rPr>
              <w:t>成员 E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F59E0B"/>
                <w:sz w:val="24"/>
              </w:rPr>
              <w:t>RAG / AI 功能 · Dify · 菜谱知识库 · Prompt 设计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你的职责概述  </w:t>
            </w:r>
            <w:r>
              <w:rPr>
                <w:rFonts w:ascii="Arial" w:hAnsi="Arial"/>
                <w:sz w:val="20"/>
              </w:rPr>
              <w:t>你负责整个项目最亮眼的部分：AI 功能。好消息是你几乎不需要写代码——Dify 是一个可视化 AI 工具，拖拖拽拽就能搭建 RAG 系统。你主要的工作是整理菜谱知识库和设计 Prompt。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E.1  什么是 RAG？先理解再做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你上传一堆菜谱文档作为知识库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用户问：用西红柿和牛肉做什么菜？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AI 先在知识库里搜索相关菜谱（检索步骤）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然后结合用户的 tag（减脂+粤菜）生成个性化回答（生成步骤）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和普通 ChatGPT 的区别  </w:t>
            </w:r>
            <w:r>
              <w:rPr>
                <w:rFonts w:ascii="Arial" w:hAnsi="Arial"/>
                <w:sz w:val="20"/>
              </w:rPr>
              <w:t>普通 AI 用训练数据里的知识，RAG 用你自己上传的文档。所以 RAG 只推荐你知识库里有的菜谱，更可控、更有针对性。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E.2  注册 Dify 账号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打开浏览器访问 https://dify.ai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点右上角 Get Started，用 Google 账号或邮箱注册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登录后看到 Dify 主界面，左侧有 Studio（应用）、Knowledge（知识库）等菜单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E.3  整理菜谱知识库文档</w:t>
      </w:r>
    </w:p>
    <w:p>
      <w:pPr>
        <w:spacing w:before="0" w:after="120"/>
      </w:pPr>
      <w:r>
        <w:rPr>
          <w:rFonts w:ascii="Arial" w:hAnsi="Arial"/>
          <w:b w:val="0"/>
          <w:sz w:val="21"/>
        </w:rPr>
        <w:t>你需要准备一个 txt 文件，里面收录菜谱。每道菜的格式如下：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【菜谱名称】番茄炒牛肉（减脂版）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【适合标签】减脂、粤菜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【所需食材】西红柿 2个、牛肉 200克、盐少许、生抽适量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【烹饪步骤】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1. 牛肉切薄片，加生抽腌制 10 分钟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2. 西红柿切块备用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3. 锅热油，放牛肉炒至变色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4. 加西红柿翻炒，加盐调味即可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【营养信息】约 280 卡路里，高蛋白低脂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---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【菜谱名称】水煮牛肉（增肌版）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【适合标签】增肌、川菜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... （以此类推）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spacing w:before="0" w:after="120"/>
      </w:pPr>
      <w:r>
        <w:rPr>
          <w:rFonts w:ascii="Arial" w:hAnsi="Arial"/>
          <w:b w:val="0"/>
          <w:sz w:val="21"/>
        </w:rPr>
        <w:t>至少准备 10 道菜谱，覆盖以下 tag 组合：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减脂 + 粤菜（2-3 道）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减脂 + 川菜（2-3 道）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增肌 + 粤菜（2-3 道）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增肌 + 川菜（2-3 道）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省力技巧  </w:t>
            </w:r>
            <w:r>
              <w:rPr>
                <w:rFonts w:ascii="Arial" w:hAnsi="Arial"/>
                <w:sz w:val="20"/>
              </w:rPr>
              <w:t>把以下内容发给 ChatGPT：</w:t>
              <w:br/>
              <w:t>请帮我生成 10 道菜谱，每道菜包含：菜谱名称、适合标签（从减脂/增肌 + 粤菜/川菜/港式中选一组）、主要食材（必须包含西红柿或牛肉之一）、烹饪步骤（4步以内）、卡路里信息。格式按我给的模板，每道菜之间用 --- 分隔。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E.4  在 Dify 创建知识库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在 Dify 左侧点 Knowledge，点右上角 Create Knowledge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名字填 SmartFridge-Recipes，点 Create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点 Add Files，上传你准备的菜谱 txt 文件（也支持 .docx 和 .pdf）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等待系统处理文档（1-3 分钟），状态变成 Available 就完成了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E.5  创建 AI 应用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在 Dify 左侧点 Studio，点 Create App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选择 Chatbot 类型，名字填 SmartFridge-AI，点 Create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在编辑页左侧找到 Context（上下文），点加号，选择你刚才创建的知识库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4   </w:t>
      </w:r>
      <w:r>
        <w:rPr>
          <w:rFonts w:ascii="Arial" w:hAnsi="Arial"/>
          <w:sz w:val="21"/>
        </w:rPr>
        <w:t>找到 System Prompt 输入框，粘贴以下内容：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你是 SmartFridge 的智能菜谱助手。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用户会告诉你冰箱里现有的食材，以及个人标签（目标和饮食偏好）。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请按以下规则回答：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1. 只推荐知识库中存在的菜谱，不要凭空捏造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2. 优先推荐与用户标签匹配的菜谱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（例如：用户是减脂+粤菜，优先推减脂粤菜食谱）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3. 必须使用用户提到的食材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4. 回答格式：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- 菜谱名称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- 为什么适合你（结合用户 tag 说明）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- 所需食材（标注用户已有的和需要补充的）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 xml:space="preserve">   - 简单步骤（4步以内）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DD3FC"/>
                <w:sz w:val="18"/>
              </w:rPr>
              <w:t>5. 语气友好，用中文回答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5   </w:t>
      </w:r>
      <w:r>
        <w:rPr>
          <w:rFonts w:ascii="Arial" w:hAnsi="Arial"/>
          <w:sz w:val="21"/>
        </w:rPr>
        <w:t>点右上角 Publish 发布应用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6   </w:t>
      </w:r>
      <w:r>
        <w:rPr>
          <w:rFonts w:ascii="Arial" w:hAnsi="Arial"/>
          <w:sz w:val="21"/>
        </w:rPr>
        <w:t>点 Access API，复制 API Key 和接口地址，把这两个发给成员 D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E.6  导出 Workflow 图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在 Dify 应用编辑页，找到 Workflow 或 Orchestrate 标签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截图整个流程图（显示：知识库检索 → 大模型生成 → 输出 的流程）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这张截图要放进你的 PPT（Slide 11）和文档里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E.7  测试 AI 效果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1   </w:t>
      </w:r>
      <w:r>
        <w:rPr>
          <w:rFonts w:ascii="Arial" w:hAnsi="Arial"/>
          <w:sz w:val="21"/>
        </w:rPr>
        <w:t>在 Dify 应用页面点 Preview，打开对话框</w:t>
      </w: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2   </w:t>
      </w:r>
      <w:r>
        <w:rPr>
          <w:rFonts w:ascii="Arial" w:hAnsi="Arial"/>
          <w:sz w:val="21"/>
        </w:rPr>
        <w:t>输入以下测试问题，验证 AI 回答是否合理：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测试问题 1（模拟用户 A：减脂 + 粤菜）  </w:t>
            </w:r>
            <w:r>
              <w:rPr>
                <w:rFonts w:ascii="Arial" w:hAnsi="Arial"/>
                <w:sz w:val="20"/>
              </w:rPr>
              <w:t>我冰箱里有西红柿 2 个和牛肉 300 克，明天就过期了。我的目标是减脂，偏好粤菜风格。请帮我推荐一道菜并告诉我第一步怎么做。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3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测试问题 2（模拟用户 B：增肌 + 川菜）  </w:t>
            </w:r>
            <w:r>
              <w:rPr>
                <w:rFonts w:ascii="Arial" w:hAnsi="Arial"/>
                <w:sz w:val="20"/>
              </w:rPr>
              <w:t>我有西红柿和牛肉，我在增肌期，喜欢川菜口味。给我推荐一道菜。</w:t>
            </w:r>
          </w:p>
        </w:tc>
      </w:tr>
    </w:tbl>
    <w:p>
      <w:pPr>
        <w:spacing w:before="0" w:after="80"/>
      </w:pPr>
    </w:p>
    <w:p>
      <w:pPr>
        <w:pBdr>
          <w:left w:val="single" w:sz="12" w:space="8" w:color="0D9488"/>
        </w:pBdr>
        <w:ind w:left="240"/>
        <w:spacing w:before="120" w:after="80"/>
      </w:pPr>
      <w:r>
        <w:rPr>
          <w:rFonts w:ascii="Arial" w:hAnsi="Arial"/>
          <w:b/>
          <w:color w:val="0D9488"/>
          <w:sz w:val="22"/>
        </w:rPr>
        <w:t xml:space="preserve">步骤 3   </w:t>
      </w:r>
      <w:r>
        <w:rPr>
          <w:rFonts w:ascii="Arial" w:hAnsi="Arial"/>
          <w:sz w:val="21"/>
        </w:rPr>
        <w:t>截图两个用户得到的不同回答，这是 Demo 演示的核心内容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E.8  你的文档要写什么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RAG 架构说明：三步流程（上传知识库 → 检索 → 生成），配截图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Dify Workflow 截图（直接插入步骤 E.6 导出的截图）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Prompt 设计说明：你的 System Prompt 内容 + 为什么这样设计（每条规则的理由）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知识库说明：共收录多少道菜谱，按什么 tag 分类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hAnsi="Arial"/>
          <w:color w:val="1A2E44"/>
        </w:rPr>
        <w:t>E.9  你的 PPT 讲什么（Slide 11 和 Slide 12）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11：RAG 架构与 Workflow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用一句话说 RAG 是什么：让 AI 只用你提供的菜谱知识库回答问题，不乱编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展示 Dify Workflow 截图，介绍每个节点是什么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介绍知识库里有哪些菜谱分类（减脂/增肌 × 粤菜/川菜）</w:t>
      </w:r>
    </w:p>
    <w:p>
      <w:pPr>
        <w:pStyle w:val="Heading3"/>
        <w:spacing w:before="320" w:after="160"/>
      </w:pPr>
      <w:r>
        <w:rPr>
          <w:rFonts w:ascii="Arial" w:hAnsi="Arial"/>
          <w:color w:val="0F1923"/>
        </w:rPr>
        <w:t>Slide 12：AI Demo — 个性化对比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现场打开 Dify 对话框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先输入用户 A 的问题（减脂+粤菜），展示 AI 给出的菜谱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再输入用户 B 的问题（增肌+川菜），展示完全不同的菜谱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强调：同样的食材（西红柿+牛肉），因为 tag 不同，AI 推荐了不同的菜——这就是个性化推荐</w:t>
      </w:r>
    </w:p>
    <w:p>
      <w:pPr>
        <w:spacing w:before="0" w:after="80"/>
      </w:pPr>
    </w:p>
    <w:p>
      <w:r>
        <w:br w:type="page"/>
      </w:r>
    </w:p>
    <w:p>
      <w:pPr>
        <w:pStyle w:val="Heading1"/>
        <w:shd w:val="clear" w:color="auto" w:fill="1A2E44"/>
        <w:spacing w:before="480" w:after="240"/>
      </w:pPr>
      <w:r>
        <w:rPr>
          <w:rFonts w:ascii="Arial" w:hAnsi="Arial"/>
          <w:color w:val="FFFFFF"/>
        </w:rPr>
        <w:t>项目时间线建议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28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6768"/>
            <w:shd w:val="clear" w:color="auto" w:fill="1A2E44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任务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第1周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67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完成 ER 图 + 建库 + 插测试数据 + 把数据库地址发给 B 和 C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第1-2周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 + C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各自完成 API 接口并在本地测试通过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第1-2周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67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完成知识库整理 + Dify 搭建 + Prompt 调优 + 导出 Workflow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第2周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用假数据完成所有页面，等 B/C 完成后对接真实 API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第3周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全员</w:t>
            </w:r>
          </w:p>
        </w:tc>
        <w:tc>
          <w:tcPr>
            <w:tcW w:type="dxa" w:w="67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联调测试（前端 + 后端 + AI 全部打通，跑完整 Demo）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第3-4周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全员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各自完成 PPT 自己那部分 + 文档自己那部分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>最后1周</w:t>
            </w:r>
          </w:p>
        </w:tc>
        <w:tc>
          <w:tcPr>
            <w:tcW w:type="dxa" w:w="172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全员</w:t>
            </w:r>
          </w:p>
        </w:tc>
        <w:tc>
          <w:tcPr>
            <w:tcW w:type="dxa" w:w="67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排练 Presentation，确保 Demo 稳定，合并 PPT 文件</w:t>
            </w:r>
          </w:p>
        </w:tc>
      </w:tr>
    </w:tbl>
    <w:p>
      <w:pPr>
        <w:spacing w:before="0" w:after="80"/>
      </w:pPr>
    </w:p>
    <w:p>
      <w:pPr>
        <w:pStyle w:val="Heading1"/>
        <w:shd w:val="clear" w:color="auto" w:fill="1A2E44"/>
        <w:spacing w:before="480" w:after="240"/>
      </w:pPr>
      <w:r>
        <w:rPr>
          <w:rFonts w:ascii="Arial" w:hAnsi="Arial"/>
          <w:color w:val="FFFFFF"/>
        </w:rPr>
        <w:t>最终提交清单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[ ] 成员 A：ER 图 PNG + 建库 SQL 脚本 + 文档自己的部分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[ ] 成员 B：后端用户模块代码（main.py）+ 文档自己的部分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[ ] 成员 C：后端库存模块代码（inventory.py）+ 文档自己的部分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[ ] 成员 D：前端代码 + 所有页面截图 + 文档自己的部分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[ ] 成员 E：Dify 应用截图 + Workflow 图 + 文档自己的部分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[ ] 全组：合并 PPT（13 张，每人演讲自己的 2 张）</w:t>
      </w:r>
    </w:p>
    <w:p>
      <w:pPr>
        <w:ind w:left="360"/>
        <w:spacing w:before="0" w:after="80"/>
      </w:pPr>
      <w:r>
        <w:rPr>
          <w:rFonts w:ascii="Arial" w:hAnsi="Arial"/>
          <w:color w:val="0D9488"/>
          <w:sz w:val="21"/>
        </w:rPr>
        <w:t xml:space="preserve">•  </w:t>
      </w:r>
      <w:r>
        <w:rPr>
          <w:rFonts w:ascii="Arial" w:hAnsi="Arial"/>
          <w:sz w:val="21"/>
        </w:rPr>
        <w:t>[ ] 全组：完整系统能跑起来做 Demo（前端 + 后端 + AI 同时运行）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0D9488"/>
                <w:sz w:val="20"/>
              </w:rPr>
              <w:t xml:space="preserve">遇到问题怎么办  </w:t>
            </w:r>
            <w:r>
              <w:rPr>
                <w:rFonts w:ascii="Arial" w:hAnsi="Arial"/>
                <w:sz w:val="20"/>
              </w:rPr>
              <w:t>所有报错都可以直接把错误信息完整复制，粘贴给 ChatGPT 或 Claude 说：这是报错信息，请帮我修复，给我完整修改后的代码。90% 的问题 AI 都能解决。如果 AI 也解决不了，截图发给全组讨论。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